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跨模块测试目录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建议：integration/  e2e/  perf/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工具：Pytest / Jest / Playwright / k6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