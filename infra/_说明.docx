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D-12_项目源代码仓库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IaC 与运维脚本目录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建议：terraform/  ansible/  k8s/  scripts/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