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design.docx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D-12_项目源代码仓库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指向 D-03 概要设计 / D-04 详细设计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内容大纲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指向 D-03 概要设计 / D-04 详细设计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（请在此处填写正文……）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