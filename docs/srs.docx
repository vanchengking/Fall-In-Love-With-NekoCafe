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srs.docx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指向 D-02 SRS 模板，开发同步更新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指向 D-02 SRS 模板，开发同步更新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